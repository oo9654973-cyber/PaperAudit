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非官方演示模板 / DEMO ONLY</w:t>
      </w:r>
    </w:p>
    <w:p>
      <w:r>
        <w:t>这个文件仅用于测试 PaperAudit Web 的模板比对功能，不对应任何期刊，不能作为正式投稿要求。</w:t>
      </w:r>
    </w:p>
    <w:p>
      <w:pPr>
        <w:pStyle w:val="Heading1"/>
      </w:pPr>
      <w:r>
        <w:t>摘要</w:t>
      </w:r>
    </w:p>
    <w:p>
      <w:r>
        <w:t>稿件必须包含摘要。</w:t>
      </w:r>
    </w:p>
    <w:p>
      <w:r>
        <w:t>摘要不得超过80字。</w:t>
      </w:r>
    </w:p>
    <w:p>
      <w:r>
        <w:t>摘要应包含研究目的、方法、结果和结论；这属于人工内容检查事项。</w:t>
      </w:r>
    </w:p>
    <w:p>
      <w:pPr>
        <w:pStyle w:val="Heading1"/>
      </w:pPr>
      <w:r>
        <w:t>关键词</w:t>
      </w:r>
    </w:p>
    <w:p>
      <w:r>
        <w:t>图题应独立于图像，并按照目标期刊的正式作者指南编写。</w:t>
      </w:r>
    </w:p>
    <w:p>
      <w:pPr>
        <w:pStyle w:val="Heading1"/>
      </w:pPr>
      <w:r>
        <w:t>参考文献</w:t>
      </w:r>
    </w:p>
    <w:p>
      <w:r>
        <w:t>请按照目标期刊要求核对引文与参考文献格式。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